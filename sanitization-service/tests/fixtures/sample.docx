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rPr>
          <w:rFonts w:ascii="Arial" w:hAnsi="Arial"/>
          <w:b/>
          <w:sz w:val="24"/>
        </w:rPr>
        <w:t xml:space="preserve">Bold text </w:t>
      </w:r>
      <w:r>
        <w:rPr>
          <w:i/>
        </w:rPr>
        <w:t>and italic text</w:t>
      </w:r>
    </w:p>
    <w:p>
      <w:pPr>
        <w:jc w:val="center"/>
      </w:pPr>
      <w:r>
        <w:t>Centered paragraph</w:t>
      </w:r>
    </w:p>
    <w:p>
      <w:pPr>
        <w:pStyle w:val="Heading2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XSS Reflected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Hello {{ test_var }}!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Test Document</dc:title>
  <dc:subject/>
  <dc:creator>Layer8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